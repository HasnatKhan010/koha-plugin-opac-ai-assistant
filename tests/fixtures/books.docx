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Computer Networks | Andrew S. Tanenbaum | 9780132126953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