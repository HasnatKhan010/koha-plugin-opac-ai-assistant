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Sadi Book List Test</w:t>
      </w:r>
    </w:p>
    <w:p>
      <w:pPr>
        <w:spacing w:after="200"/>
      </w:pPr>
      <w:r>
        <w:t>Computer Networks | Andrew S. Tanenbaum | 9780136764052</w:t>
      </w:r>
    </w:p>
    <w:p>
      <w:pPr>
        <w:spacing w:after="200"/>
      </w:pPr>
      <w:r>
        <w:t>Computer Networks | Andrew S. Tanenbaum | 9780132126953</w:t>
      </w:r>
    </w:p>
    <w:p>
      <w:pPr>
        <w:spacing w:after="200"/>
      </w:pPr>
      <w:r>
        <w:t xml:space="preserve">The Paper Moon Atlas of 2099 | Fictional Writer | 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Sadi Book List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